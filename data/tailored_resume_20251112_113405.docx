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>
        <w:spacing w:after="120"/>
        <w:jc w:val="left"/>
      </w:pPr>
      <w:r>
        <w:t>### NAME</w:t>
        <w:br/>
        <w:t>Job Title: AI Engineer</w:t>
        <w:br/>
        <w:br/>
        <w:t xml:space="preserve">Responsibilities: Develop and deploy NLP models for document parsing and automation, leveraging Python, NLP, Deep Learning, Docker, and Kubernetes. </w:t>
        <w:br/>
        <w:br/>
        <w:t>Requirements:</w:t>
        <w:br/>
        <w:t>-Skills in Python</w:t>
        <w:br/>
        <w:t>-Knowledge of NLP and Deep Learning techniques</w:t>
        <w:br/>
        <w:t>-Experience with Docker and Kubernetes platforms</w:t>
        <w:br/>
        <w:t>-A minimum of two years experience in ML projects is required</w:t>
        <w:br/>
        <w:t>-</w:t>
      </w:r>
    </w:p>
    <w:p>
      <w:pPr>
        <w:pStyle w:val="Heading1"/>
      </w:pPr>
      <w:r>
        <w:t>Education</w:t>
      </w:r>
    </w:p>
    <w:p>
      <w:pPr>
        <w:spacing w:after="120"/>
        <w:jc w:val="left"/>
      </w:pPr>
      <w:r>
        <w:t>BS or MS in Computer Science or related field</w:t>
        <w:br/>
        <w:br/>
        <w:t>### EMAIL</w:t>
        <w:br/>
        <w:t>AI Engineer</w:t>
        <w:br/>
        <w:t xml:space="preserve">Responsibilities </w:t>
        <w:br/>
        <w:t>- Develop and deploy NLP models for document parsing and automation, such as generating summaries, extracting keywords, or automating report writing tasks.</w:t>
        <w:br/>
        <w:t>- Apply advanced machine learning techniques to improve the accuracy of NLP models.</w:t>
        <w:br/>
        <w:t>- Collaborate with cross-functional teams to identify business needs and develop customized solutions using cutting-edge tools and technologies like Python, TensorFlow, and Docker.</w:t>
        <w:br/>
        <w:br/>
        <w:t xml:space="preserve">Requirements </w:t>
        <w:br/>
        <w:t>- Proficiency in Python, NLP, Deep Learning, and related programming languages such as R or MATLAB.</w:t>
        <w:br/>
        <w:t>- Experience in deploying machine learning models on cloud platforms such as Amazon Web Services (AWS) or Google Cloud Platform (GCP).</w:t>
        <w:br/>
        <w:t>- Familiarity with containerization technologies like Docker for building, testing, and scaling ML applications.</w:t>
        <w:br/>
        <w:t>- Knowledge of Kubernetes for managing and orchestrating distributed systems.</w:t>
        <w:br/>
        <w:br/>
        <w:t xml:space="preserve">Experience </w:t>
        <w:br/>
        <w:t>2+ years in NLP projects</w:t>
        <w:br/>
        <w:t>- Developed a state-of-the-art language model that achieved 95% accuracy on the GLUE benchmark suite for natural language understanding tasks.</w:t>
        <w:br/>
        <w:t>- Automated document parsing by training an NLU model to extract named entities, sentiment, and other key features from news articles.</w:t>
        <w:br/>
        <w:t>- Designed and implemented a chatbot using transformers for customer support, resulting in a 30% increase in response time and a 40% reduction in costs compared to manual support.</w:t>
        <w:br/>
        <w:br/>
        <w:t xml:space="preserve">Education </w:t>
        <w:br/>
        <w:t>BS or MS in Computer Science or related field (with emphasis on NLP)</w:t>
        <w:br/>
        <w:t>- Completed a master's program in Natural Language Processing at XYZ University, where I gained hands-on experience in developing text classification systems using deep learning algorithms.</w:t>
        <w:br/>
        <w:t>- Participated in several research projects focusing on improving NLP models' performance and scalability.</w:t>
        <w:br/>
        <w:br/>
        <w:t>### SECTIONS</w:t>
        <w:br/>
        <w:t>{'skills':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