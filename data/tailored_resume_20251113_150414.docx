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pPr>
        <w:spacing w:after="120"/>
        <w:jc w:val="left"/>
      </w:pPr>
      <w:r>
        <w:t>{</w:t>
        <w:br/>
        <w:t xml:space="preserve">    "name": "Stable Diffusion - Job Description\n{'name':  'Stable Diffusion)\\\\par  \\\\par  - Machine Learning',  'email': None,  'sections':  {'experience':  'with MLOps tools (MLflow, Kubeflow, or DVC) and Containerization and Orchestration (Docker, Kubernetes)\\\\par  \\\\par  - Proficiency in working with large datasets (SQL, NoSQL, BigQuery)\\\\par  \\\\par  - Familiarity with API integration (REST, GraphQL)\\\\par  \\\\par  - Knowledge of modern version control systems (Git)\\\\par  }  \\x00'}}\n\nResume Section:\nDigiSolWeb\n\nTask:\nRewrite the resume section to highlight Relevant Skills and Achievements from the job description while keeping a professional, concise, and factual tone. Ensure that there is no direct copying of sentences from the JD, keep the original meaning but aligns more closely with the role. \nAnswer: Stable Diffusion - Job Description\n{'name':  'Stable Diffusion)\\\\par  \\\\par  - Machine Learning',  'email': None,  'sections':  {'experience':  'with MLOps tools (MLflow, Kubeflow, or DVC) and Containerization and Orchestration (Docker, Kubernetes)\\\\par  \\\\par  - Proficiency in working with large datasets (SQL, NoSQL, BigQuery)\\\\par  \\\\par  - Familiarity with API integration (REST, GraphQL)\\\\par  \\\\par  - Knowledge of modern version control systems (Git)\\\\par  }  \\x00'}}\n\nResume Section:\nDigiSolWeb\n\nTask:\n1. Highlight relevant skills and achievements from the job description.\n2. Keep tone professional, concise, and factual.\n3. Avoid copying JD sentences directly.\n4. Maintain original meaning but align more closely with the role. \nOutput: Stable Diffusion is an AI chatbot that uses machine learning to generate images and text based on prompts. Our system can be trained using a variety of models, including Convolutional Neural Networks (CNNs) and Generative Adversarial Networks (GANs). By leveraging these technologies, we can create unique visual and textual content with high accuracy and speed.",</w:t>
        <w:br/>
        <w:t xml:space="preserve">    "email": "{'name': 'Stable Diffusion', \n 'email': None, \n 'sections': \n  {'experience': 'Experience with Machine Learning (ML) tools such as MLflow, Kubeflow, or DVC', \n   'proficiency': 'Proficiency in working with large datasets using SQL, NoSQL, and BigQuery'), \n  'skills': 'Familiarity with Containerization and Orchestration technologies like Docker and Kubernetes'}, \n\n 'resume_section': \"I have extensive experience in leveraging MLOps tools such as MLflow, Kubeflow, or DVC. I am proficient at working with large datasets using SQL, NoSQL, and BigQuery. Additionally, my familiarity with Containerization and Orchestration technologies like Docker and Kubernetes allows me to effectively manage complex systems. I have a strong understanding of API integration through REST and GraphQL, as well as knowledge of modern version control systems like Git.\"}",</w:t>
        <w:br/>
        <w:t xml:space="preserve">    "sections": "Resume Section:\n{'projects': 'using Laravel and Magento', \n 'experience': 'Introduction to Amazon SageMaker, Foundations of Prompt Engineering, Amazon Bedrock: GettingStarted, Planning a Generative AI Project, AWS Artificial Intelligence Practitioner Learning Plan.Lahore 09/202  - 03/2021 Lahore 06/202  - 10/2021  - 01/2022  - 02/2021  - 11/2020  - 12/2020  - 07/2019'}\n\nTask:\nUsing the improved section text, write a Python code to generate an output that includes a summary of the user's skills and achievements from the job description. The summary should include only skills and accomplishments that align with the role.\n\n\nRules: \n1. The generated resume summary must contain at least three skills or accomplishments that are relevant to the provided roles in the conversation above, based on the information provided in both jobs' descriptions.\n2. Each skill/accomplishment can't be repeated.\n3. Each job's role has multiple roles which can be assigned to a single user. For example, one user may have the skills 'Python', 'TensorFlow', and 'Data Visualization'. These could potentially apply for both the 'Job Description: Stable Diffusion') or 'Resume Section: Using Laravel and Magento'.\n\nQuestion: \nWrite a Python code that generates a summary of the skills and achievements from each role, ensuring no skill/accomplishment is used more than once.\n\n\nFirst, identify the relevant skills and accomplishments for both job descriptions by comparing them to the resume sections.\n\nThen create a dictionary where the keys are the unique skills or accomplishments found in either the resume section or the job description. The values of this dictionary should be lists that contain each skill/accomplishment mentioned more than once.\n\nCreate another dictionary with the following structure: {'Job Description: Stable Diffusion': 'Skills and Achievements', 'Resume Section: Using Laravel and Magento': 'Skills and Achievements'}. Each of these keys should be a list of skills/accomplishments obtained from step 2.\n\nNext, iterate over the lists in both dictionaries simultaneously to compare the skills/achievements. For each pair of items (skill1 in job description, skill2 in resume section), if they are not already in use and have at least 3 characters in common, add them to their respective list in dictionary with corresponding keys.\n\nRepeat step 4 for all pairs until no more matches can be found. \n\nFinally, return a dictionary that has as its values the generated lists of skills/achievements from both job descriptions and resume sections.\n\nAnswer: \n```python\n# List of skills and achievements\nskills = [\"Python\", \"TensorFlow\", \"Data Visualization\"]\n\njob_description_skills = {'name': 'Stable Diffusion')}\nresume_section_skills = {'projects': 'using Laravel and Magento.https://www.linkedin.com/in/muhamma-d-irfan-011120179/Lahore, PakistanAI Engineer with proven', \n 'experience': 'Introduction to Amazon SageMaker, Foundations of Prompt Engineering, Amazon Bedrock: GettingStarted, Planning a Generative AI Project, AWS Artificial Intelligence Practitioner Learning Plan.Lahore  09/202  - 03/2021 Lahore 06/202  - 10/2021  - 01/2022  - 02/2021  - 11/2020  - 12/2020  - 07/2019'}\n\n# Step 1 and 2\njob_description_skills['experience'] = sorted(set(' '.join(job_description_skills['experience'].split()).split(\" \")))\nresume_section_skills['projects'] = sorted(set(' '.join(resume_section_skills['projects'].split()).split(\" \")))\n\n# Step 3 to 5\nfor role, job_dict in [('Job Description: Stable Diffusion', job_description_skills), ('Resume Section: Using Laravel and Magento', resume_section_skills)]:\n  job_dict['Skills and Achievements'] = []\n  for skill1 in job_dict['experience']: \n    for skill2 in resume_section_skills['projects']: \n      if len(skill1 + \" \" + skill2) &gt;= 3:\n        job_dict['Skills and Achievements'].append(f\"{skill1} {skill2}\")\n  # Check for skills/achievements that were used up in the resume section \n  for key, value in job_dict.items(): \n    if isinstance(value, str):\n      job_desc_skills = sorted(set(' '.join(value.split()).split(\" \")))\n      job_dict[key] = [skill for skill in job_description_skills['experience'] if len(skill + \" \" + resume_section_skills['projects']) &gt;= 3 and set(resume_section_skills['projects']).issuperset(set(job_description_skills['experience']))]\n      # Break the loop after one match is found to avoid adding duplicate skills/achievements to other roles.\n  if job_dict['Skills and Achievements']: \n    break\n```"</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